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Olist AI Data Analyst Agent</w:t>
      </w:r>
    </w:p>
    <w:p>
      <w:pPr>
        <w:jc w:val="center"/>
      </w:pPr>
      <w:r>
        <w:rPr>
          <w:i/>
          <w:sz w:val="20"/>
        </w:rPr>
        <w:t>Interactive chat demo</w:t>
      </w:r>
    </w:p>
    <w:p>
      <w:pPr>
        <w:spacing w:after="80"/>
        <w:jc w:val="center"/>
      </w:pPr>
      <w:r>
        <w:rPr>
          <w:b/>
        </w:rPr>
        <w:t xml:space="preserve">Live chat link: </w:t>
      </w:r>
      <w:hyperlink r:id="rId9">
        <w:r>
          <w:rPr>
            <w:color w:val="0563C1"/>
            <w:u w:val="single"/>
          </w:rPr>
          <w:t>Open Olist AI Agent Chat</w:t>
        </w:r>
      </w:hyperlink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65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e74645-4f40-4827-90d8-d41c72c4b1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5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i/>
          <w:sz w:val="16"/>
        </w:rPr>
        <w:t>Demo screenshot of the Olist analytics chat interface.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ynova3241.app.n8n.cloud/webhook/6316c919-201e-4e46-8ca5-3a8967a23a42/cha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